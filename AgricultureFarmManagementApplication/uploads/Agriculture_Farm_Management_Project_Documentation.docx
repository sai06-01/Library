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AGRICULTURE / FARM MANAGEMENT SYSTEM</w:t>
      </w:r>
    </w:p>
    <w:p>
      <w:pPr>
        <w:jc w:val="center"/>
      </w:pPr>
      <w:r>
        <w:rPr>
          <w:b/>
          <w:sz w:val="32"/>
        </w:rPr>
        <w:t>Spring Boot Project Documentation</w:t>
      </w:r>
    </w:p>
    <w:p/>
    <w:p>
      <w:pPr>
        <w:jc w:val="center"/>
      </w:pPr>
      <w:r>
        <w:rPr>
          <w:b w:val="0"/>
          <w:sz w:val="24"/>
        </w:rPr>
        <w:t>Project Type: RESTful Web Application</w:t>
      </w:r>
    </w:p>
    <w:p>
      <w:pPr>
        <w:jc w:val="center"/>
      </w:pPr>
      <w:r>
        <w:rPr>
          <w:b w:val="0"/>
          <w:sz w:val="24"/>
        </w:rPr>
        <w:t>Technology: Java, Spring Boot, Spring Data JPA</w:t>
      </w:r>
    </w:p>
    <w:p>
      <w:pPr>
        <w:jc w:val="center"/>
      </w:pPr>
      <w:r>
        <w:rPr>
          <w:b w:val="0"/>
          <w:sz w:val="24"/>
        </w:rPr>
        <w:t>Database: MySQL / H2</w:t>
      </w:r>
    </w:p>
    <w:p>
      <w:pPr>
        <w:jc w:val="center"/>
      </w:pPr>
      <w:r>
        <w:rPr>
          <w:b w:val="0"/>
          <w:sz w:val="24"/>
        </w:rPr>
        <w:t>Testing Tool: Postman</w:t>
      </w:r>
    </w:p>
    <w:p>
      <w:pPr>
        <w:jc w:val="center"/>
      </w:pPr>
      <w:r>
        <w:rPr>
          <w:b w:val="0"/>
          <w:sz w:val="24"/>
        </w:rPr>
        <w:t>Documentation: Swagger / OpenAPI</w:t>
      </w:r>
    </w:p>
    <w:p/>
    <w:p>
      <w:pPr>
        <w:jc w:val="center"/>
      </w:pPr>
      <w:r>
        <w:rPr>
          <w:b/>
          <w:sz w:val="28"/>
        </w:rPr>
        <w:t>PROJECT REPORT</w:t>
      </w:r>
    </w:p>
    <w:p>
      <w:r>
        <w:br w:type="page"/>
      </w:r>
    </w:p>
    <w:p>
      <w:pPr>
        <w:pStyle w:val="Heading1"/>
      </w:pPr>
      <w:r>
        <w:t>1. Introduction</w:t>
      </w:r>
    </w:p>
    <w:p>
      <w:r>
        <w:t>The Agriculture / Farm Management System is a Spring Boot based application developed to manage important farming activities through a structured REST API. The application provides facilities for managing farms, crops, farm tasks, inventory items, financial transactions and application users. The main purpose of the system is to organize farm information in a centralized database and provide simple APIs for creating, viewing, updating and deleting records.</w:t>
      </w:r>
    </w:p>
    <w:p>
      <w:r>
        <w:t>The project follows a layered architecture in which controllers, services, repositories, entities, DTOs and mappers have separate responsibilities. Business logic is implemented through service interfaces and service implementation classes, while Spring Data JPA is used for persistence.</w:t>
      </w:r>
    </w:p>
    <w:p>
      <w:pPr>
        <w:pStyle w:val="Heading1"/>
      </w:pPr>
      <w:r>
        <w:t>2. Objectives</w:t>
      </w:r>
    </w:p>
    <w:p>
      <w:pPr>
        <w:pStyle w:val="ListBullet"/>
      </w:pPr>
      <w:r>
        <w:t>Develop a practical farm management application using Spring Boot.</w:t>
      </w:r>
    </w:p>
    <w:p>
      <w:pPr>
        <w:pStyle w:val="ListBullet"/>
      </w:pPr>
      <w:r>
        <w:t>Provide REST APIs for agricultural and farm data management.</w:t>
      </w:r>
    </w:p>
    <w:p>
      <w:pPr>
        <w:pStyle w:val="ListBullet"/>
      </w:pPr>
      <w:r>
        <w:t>Maintain crop, task, inventory and transaction information in a database.</w:t>
      </w:r>
    </w:p>
    <w:p>
      <w:pPr>
        <w:pStyle w:val="ListBullet"/>
      </w:pPr>
      <w:r>
        <w:t>Use DTOs and mapper classes to separate API data from persistence entities.</w:t>
      </w:r>
    </w:p>
    <w:p>
      <w:pPr>
        <w:pStyle w:val="ListBullet"/>
      </w:pPr>
      <w:r>
        <w:t>Implement validation and global exception handling for reliable API responses.</w:t>
      </w:r>
    </w:p>
    <w:p>
      <w:pPr>
        <w:pStyle w:val="ListBullet"/>
      </w:pPr>
      <w:r>
        <w:t>Provide pagination and sorting for efficient retrieval of records.</w:t>
      </w:r>
    </w:p>
    <w:p>
      <w:pPr>
        <w:pStyle w:val="ListBullet"/>
      </w:pPr>
      <w:r>
        <w:t>Secure APIs using authentication, authorization, roles and password encoding.</w:t>
      </w:r>
    </w:p>
    <w:p>
      <w:pPr>
        <w:pStyle w:val="ListBullet"/>
      </w:pPr>
      <w:r>
        <w:t>Provide Swagger/OpenAPI documentation and Actuator monitoring.</w:t>
      </w:r>
    </w:p>
    <w:p>
      <w:pPr>
        <w:pStyle w:val="ListBullet"/>
      </w:pPr>
      <w:r>
        <w:t>Demonstrate transactions, auditing, entity versioning and scheduled operations.</w:t>
      </w:r>
    </w:p>
    <w:p>
      <w:pPr>
        <w:pStyle w:val="Heading1"/>
      </w:pPr>
      <w:r>
        <w:t>3. Technologies Used</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Java</w:t>
            </w:r>
          </w:p>
        </w:tc>
        <w:tc>
          <w:tcPr>
            <w:tcW w:type="dxa" w:w="4968"/>
          </w:tcPr>
          <w:p>
            <w:r>
              <w:t>Application programming language</w:t>
            </w:r>
          </w:p>
        </w:tc>
      </w:tr>
      <w:tr>
        <w:tc>
          <w:tcPr>
            <w:tcW w:type="dxa" w:w="4968"/>
          </w:tcPr>
          <w:p>
            <w:r>
              <w:t>Spring Boot</w:t>
            </w:r>
          </w:p>
        </w:tc>
        <w:tc>
          <w:tcPr>
            <w:tcW w:type="dxa" w:w="4968"/>
          </w:tcPr>
          <w:p>
            <w:r>
              <w:t>Application framework</w:t>
            </w:r>
          </w:p>
        </w:tc>
      </w:tr>
      <w:tr>
        <w:tc>
          <w:tcPr>
            <w:tcW w:type="dxa" w:w="4968"/>
          </w:tcPr>
          <w:p>
            <w:r>
              <w:t>Spring MVC</w:t>
            </w:r>
          </w:p>
        </w:tc>
        <w:tc>
          <w:tcPr>
            <w:tcW w:type="dxa" w:w="4968"/>
          </w:tcPr>
          <w:p>
            <w:r>
              <w:t>REST API development</w:t>
            </w:r>
          </w:p>
        </w:tc>
      </w:tr>
      <w:tr>
        <w:tc>
          <w:tcPr>
            <w:tcW w:type="dxa" w:w="4968"/>
          </w:tcPr>
          <w:p>
            <w:r>
              <w:t>Spring Data JPA</w:t>
            </w:r>
          </w:p>
        </w:tc>
        <w:tc>
          <w:tcPr>
            <w:tcW w:type="dxa" w:w="4968"/>
          </w:tcPr>
          <w:p>
            <w:r>
              <w:t>Database persistence</w:t>
            </w:r>
          </w:p>
        </w:tc>
      </w:tr>
      <w:tr>
        <w:tc>
          <w:tcPr>
            <w:tcW w:type="dxa" w:w="4968"/>
          </w:tcPr>
          <w:p>
            <w:r>
              <w:t>Hibernate</w:t>
            </w:r>
          </w:p>
        </w:tc>
        <w:tc>
          <w:tcPr>
            <w:tcW w:type="dxa" w:w="4968"/>
          </w:tcPr>
          <w:p>
            <w:r>
              <w:t>Object-relational mapping</w:t>
            </w:r>
          </w:p>
        </w:tc>
      </w:tr>
      <w:tr>
        <w:tc>
          <w:tcPr>
            <w:tcW w:type="dxa" w:w="4968"/>
          </w:tcPr>
          <w:p>
            <w:r>
              <w:t>MySQL / H2</w:t>
            </w:r>
          </w:p>
        </w:tc>
        <w:tc>
          <w:tcPr>
            <w:tcW w:type="dxa" w:w="4968"/>
          </w:tcPr>
          <w:p>
            <w:r>
              <w:t>Database storage</w:t>
            </w:r>
          </w:p>
        </w:tc>
      </w:tr>
      <w:tr>
        <w:tc>
          <w:tcPr>
            <w:tcW w:type="dxa" w:w="4968"/>
          </w:tcPr>
          <w:p>
            <w:r>
              <w:t>Spring Security</w:t>
            </w:r>
          </w:p>
        </w:tc>
        <w:tc>
          <w:tcPr>
            <w:tcW w:type="dxa" w:w="4968"/>
          </w:tcPr>
          <w:p>
            <w:r>
              <w:t>Authentication and authorization</w:t>
            </w:r>
          </w:p>
        </w:tc>
      </w:tr>
      <w:tr>
        <w:tc>
          <w:tcPr>
            <w:tcW w:type="dxa" w:w="4968"/>
          </w:tcPr>
          <w:p>
            <w:r>
              <w:t>Swagger / OpenAPI</w:t>
            </w:r>
          </w:p>
        </w:tc>
        <w:tc>
          <w:tcPr>
            <w:tcW w:type="dxa" w:w="4968"/>
          </w:tcPr>
          <w:p>
            <w:r>
              <w:t>API documentation</w:t>
            </w:r>
          </w:p>
        </w:tc>
      </w:tr>
      <w:tr>
        <w:tc>
          <w:tcPr>
            <w:tcW w:type="dxa" w:w="4968"/>
          </w:tcPr>
          <w:p>
            <w:r>
              <w:t>Actuator</w:t>
            </w:r>
          </w:p>
        </w:tc>
        <w:tc>
          <w:tcPr>
            <w:tcW w:type="dxa" w:w="4968"/>
          </w:tcPr>
          <w:p>
            <w:r>
              <w:t>Application monitoring</w:t>
            </w:r>
          </w:p>
        </w:tc>
      </w:tr>
      <w:tr>
        <w:tc>
          <w:tcPr>
            <w:tcW w:type="dxa" w:w="4968"/>
          </w:tcPr>
          <w:p>
            <w:r>
              <w:t>Postman</w:t>
            </w:r>
          </w:p>
        </w:tc>
        <w:tc>
          <w:tcPr>
            <w:tcW w:type="dxa" w:w="4968"/>
          </w:tcPr>
          <w:p>
            <w:r>
              <w:t>API testing</w:t>
            </w:r>
          </w:p>
        </w:tc>
      </w:tr>
    </w:tbl>
    <w:p>
      <w:r>
        <w:br w:type="page"/>
      </w:r>
    </w:p>
    <w:p>
      <w:pPr>
        <w:pStyle w:val="Heading1"/>
      </w:pPr>
      <w:r>
        <w:t>4. System Architecture</w:t>
      </w:r>
    </w:p>
    <w:p>
      <w:r>
        <w:t>The project follows a layered Spring Boot architecture. The Controller layer receives HTTP requests and returns responses. The Service layer contains business logic and is exposed through service interfaces. The Repository layer communicates with the database through Spring Data JPA. Entities represent persistent database records, DTOs carry request and response data, and mapper classes convert between DTOs and entities.</w:t>
      </w:r>
    </w:p>
    <w:p>
      <w:pPr>
        <w:pStyle w:val="Heading1"/>
      </w:pPr>
      <w:r>
        <w:t>5. Main Modules</w:t>
      </w:r>
    </w:p>
    <w:tbl>
      <w:tblPr>
        <w:tblStyle w:val="TableGrid"/>
        <w:tblW w:type="auto" w:w="0"/>
        <w:tblLook w:firstColumn="1" w:firstRow="1" w:lastColumn="0" w:lastRow="0" w:noHBand="0" w:noVBand="1" w:val="04A0"/>
      </w:tblPr>
      <w:tblGrid>
        <w:gridCol w:w="4968"/>
        <w:gridCol w:w="4968"/>
      </w:tblGrid>
      <w:tr>
        <w:tc>
          <w:tcPr>
            <w:tcW w:type="dxa" w:w="4968"/>
          </w:tcPr>
          <w:p>
            <w:r>
              <w:t>Module</w:t>
            </w:r>
          </w:p>
        </w:tc>
        <w:tc>
          <w:tcPr>
            <w:tcW w:type="dxa" w:w="4968"/>
          </w:tcPr>
          <w:p>
            <w:r>
              <w:t>Description</w:t>
            </w:r>
          </w:p>
        </w:tc>
      </w:tr>
      <w:tr>
        <w:tc>
          <w:tcPr>
            <w:tcW w:type="dxa" w:w="4968"/>
          </w:tcPr>
          <w:p>
            <w:r>
              <w:t>Farm Management</w:t>
            </w:r>
          </w:p>
        </w:tc>
        <w:tc>
          <w:tcPr>
            <w:tcW w:type="dxa" w:w="4968"/>
          </w:tcPr>
          <w:p>
            <w:r>
              <w:t>Stores farm details such as farm name, location and status.</w:t>
            </w:r>
          </w:p>
        </w:tc>
      </w:tr>
      <w:tr>
        <w:tc>
          <w:tcPr>
            <w:tcW w:type="dxa" w:w="4968"/>
          </w:tcPr>
          <w:p>
            <w:r>
              <w:t>Crop Management</w:t>
            </w:r>
          </w:p>
        </w:tc>
        <w:tc>
          <w:tcPr>
            <w:tcW w:type="dxa" w:w="4968"/>
          </w:tcPr>
          <w:p>
            <w:r>
              <w:t>Manages crop name, crop type, planting date, harvest date, yield and status.</w:t>
            </w:r>
          </w:p>
        </w:tc>
      </w:tr>
      <w:tr>
        <w:tc>
          <w:tcPr>
            <w:tcW w:type="dxa" w:w="4968"/>
          </w:tcPr>
          <w:p>
            <w:r>
              <w:t>Farm Task Management</w:t>
            </w:r>
          </w:p>
        </w:tc>
        <w:tc>
          <w:tcPr>
            <w:tcW w:type="dxa" w:w="4968"/>
          </w:tcPr>
          <w:p>
            <w:r>
              <w:t>Maintains farming activities and tasks associated with a farm.</w:t>
            </w:r>
          </w:p>
        </w:tc>
      </w:tr>
      <w:tr>
        <w:tc>
          <w:tcPr>
            <w:tcW w:type="dxa" w:w="4968"/>
          </w:tcPr>
          <w:p>
            <w:r>
              <w:t>Inventory Management</w:t>
            </w:r>
          </w:p>
        </w:tc>
        <w:tc>
          <w:tcPr>
            <w:tcW w:type="dxa" w:w="4968"/>
          </w:tcPr>
          <w:p>
            <w:r>
              <w:t>Tracks agricultural inventory items.</w:t>
            </w:r>
          </w:p>
        </w:tc>
      </w:tr>
      <w:tr>
        <w:tc>
          <w:tcPr>
            <w:tcW w:type="dxa" w:w="4968"/>
          </w:tcPr>
          <w:p>
            <w:r>
              <w:t>Farm Transaction Management</w:t>
            </w:r>
          </w:p>
        </w:tc>
        <w:tc>
          <w:tcPr>
            <w:tcW w:type="dxa" w:w="4968"/>
          </w:tcPr>
          <w:p>
            <w:r>
              <w:t>Records financial or operational farm transactions.</w:t>
            </w:r>
          </w:p>
        </w:tc>
      </w:tr>
      <w:tr>
        <w:tc>
          <w:tcPr>
            <w:tcW w:type="dxa" w:w="4968"/>
          </w:tcPr>
          <w:p>
            <w:r>
              <w:t>User and Security Management</w:t>
            </w:r>
          </w:p>
        </w:tc>
        <w:tc>
          <w:tcPr>
            <w:tcW w:type="dxa" w:w="4968"/>
          </w:tcPr>
          <w:p>
            <w:r>
              <w:t>Handles users, login, roles and secured API access.</w:t>
            </w:r>
          </w:p>
        </w:tc>
      </w:tr>
      <w:tr>
        <w:tc>
          <w:tcPr>
            <w:tcW w:type="dxa" w:w="4968"/>
          </w:tcPr>
          <w:p>
            <w:r>
              <w:t>Auditing and Versioning</w:t>
            </w:r>
          </w:p>
        </w:tc>
        <w:tc>
          <w:tcPr>
            <w:tcW w:type="dxa" w:w="4968"/>
          </w:tcPr>
          <w:p>
            <w:r>
              <w:t>Supports change tracking and optimistic version control.</w:t>
            </w:r>
          </w:p>
        </w:tc>
      </w:tr>
    </w:tbl>
    <w:p>
      <w:pPr>
        <w:pStyle w:val="Heading1"/>
      </w:pPr>
      <w:r>
        <w:t>6. Project Structure</w:t>
      </w:r>
    </w:p>
    <w:p>
      <w:r>
        <w:t>The application is organized under the existing com.example.demo.agriculture package. Important packages include controller, dto, entity, enums, exception, logger, mapper, repository, scheduler, service and configuration packages. Configuration classes support security, Swagger/OpenAPI, auditing and other application-level features.</w:t>
      </w:r>
    </w:p>
    <w:p>
      <w:r>
        <w:t>The entity layer contains AppUser, Audit, Crop, Farm, FarmTask, FarmTransaction and InventoryItem. DTO classes are used for request and response data so that persistence entities do not need to be exposed directly through the REST API.</w:t>
      </w:r>
    </w:p>
    <w:p>
      <w:r>
        <w:br w:type="page"/>
      </w:r>
    </w:p>
    <w:p>
      <w:pPr>
        <w:pStyle w:val="Heading1"/>
      </w:pPr>
      <w:r>
        <w:t>7. Major Features and Implementation</w:t>
      </w:r>
    </w:p>
    <w:p>
      <w:r>
        <w:rPr>
          <w:b/>
        </w:rPr>
        <w:t xml:space="preserve">CRUD Operations: </w:t>
      </w:r>
      <w:r>
        <w:t>The system provides Create, Read, Update and Delete operations for major farm-related resources.</w:t>
      </w:r>
    </w:p>
    <w:p>
      <w:r>
        <w:rPr>
          <w:b/>
        </w:rPr>
        <w:t xml:space="preserve">Validation: </w:t>
      </w:r>
      <w:r>
        <w:t>Jakarta Bean Validation annotations such as @NotBlank, @NotNull and @Positive validate incoming request data.</w:t>
      </w:r>
    </w:p>
    <w:p>
      <w:r>
        <w:rPr>
          <w:b/>
        </w:rPr>
        <w:t xml:space="preserve">Global Exception Handling: </w:t>
      </w:r>
      <w:r>
        <w:t>Application-specific exceptions and global handling provide meaningful error responses.</w:t>
      </w:r>
    </w:p>
    <w:p>
      <w:r>
        <w:rPr>
          <w:b/>
        </w:rPr>
        <w:t xml:space="preserve">Pagination and Sorting: </w:t>
      </w:r>
      <w:r>
        <w:t>Page, Pageable, PageRequest and Sort are used to retrieve records page by page and sort them.</w:t>
      </w:r>
    </w:p>
    <w:p>
      <w:r>
        <w:rPr>
          <w:b/>
        </w:rPr>
        <w:t xml:space="preserve">Transactions: </w:t>
      </w:r>
      <w:r>
        <w:t>Spring's @Transactional annotation groups related database operations into reliable units of work.</w:t>
      </w:r>
    </w:p>
    <w:p>
      <w:r>
        <w:rPr>
          <w:b/>
        </w:rPr>
        <w:t xml:space="preserve">JPA Auditing: </w:t>
      </w:r>
      <w:r>
        <w:t>Auditing support records information associated with creation and modification of persistent data.</w:t>
      </w:r>
    </w:p>
    <w:p>
      <w:r>
        <w:rPr>
          <w:b/>
        </w:rPr>
        <w:t xml:space="preserve">Versioning: </w:t>
      </w:r>
      <w:r>
        <w:t>The @Version mechanism supports optimistic locking and helps prevent conflicting updates.</w:t>
      </w:r>
    </w:p>
    <w:p>
      <w:r>
        <w:rPr>
          <w:b/>
        </w:rPr>
        <w:t xml:space="preserve">Security and Login: </w:t>
      </w:r>
      <w:r>
        <w:t>Spring Security protects APIs, while authentication and roles control access.</w:t>
      </w:r>
    </w:p>
    <w:p>
      <w:r>
        <w:rPr>
          <w:b/>
        </w:rPr>
        <w:t xml:space="preserve">Password Encoding: </w:t>
      </w:r>
      <w:r>
        <w:t>Passwords are stored using a password encoder instead of plain-text storage.</w:t>
      </w:r>
    </w:p>
    <w:p>
      <w:r>
        <w:rPr>
          <w:b/>
        </w:rPr>
        <w:t xml:space="preserve">Swagger / OpenAPI: </w:t>
      </w:r>
      <w:r>
        <w:t>Interactive API documentation is provided, with controller annotations such as @Operation and @Parameter.</w:t>
      </w:r>
    </w:p>
    <w:p>
      <w:r>
        <w:rPr>
          <w:b/>
        </w:rPr>
        <w:t xml:space="preserve">Scheduler: </w:t>
      </w:r>
      <w:r>
        <w:t>Scheduled processing can execute selected farm operations automatically at configured intervals.</w:t>
      </w:r>
    </w:p>
    <w:p>
      <w:r>
        <w:rPr>
          <w:b/>
        </w:rPr>
        <w:t xml:space="preserve">File Upload / Download: </w:t>
      </w:r>
      <w:r>
        <w:t>The application supports file handling for required farm-management workflows.</w:t>
      </w:r>
    </w:p>
    <w:p>
      <w:r>
        <w:rPr>
          <w:b/>
        </w:rPr>
        <w:t xml:space="preserve">Actuator: </w:t>
      </w:r>
      <w:r>
        <w:t>Monitoring endpoints provide health, metrics and application information.</w:t>
      </w:r>
    </w:p>
    <w:p>
      <w:r>
        <w:rPr>
          <w:b/>
        </w:rPr>
        <w:t xml:space="preserve">Connection Pooling: </w:t>
      </w:r>
      <w:r>
        <w:t>HikariCP manages database connections efficiently.</w:t>
      </w:r>
    </w:p>
    <w:p>
      <w:r>
        <w:rPr>
          <w:b/>
        </w:rPr>
        <w:t xml:space="preserve">Profiles: </w:t>
      </w:r>
      <w:r>
        <w:t>Spring profiles support environment-specific application configuration.</w:t>
      </w:r>
    </w:p>
    <w:p>
      <w:pPr>
        <w:pStyle w:val="Heading1"/>
      </w:pPr>
      <w:r>
        <w:t>8. Crop Management Example</w:t>
      </w:r>
    </w:p>
    <w:p>
      <w:r>
        <w:t>Crop management is a central part of the application. A crop contains cropName, cropType, plantingDate, expectedHarvestDate, expectedYield, status and its associated farm. CropRequestDto is used for incoming data and CropResponseDto is returned to API clients. CropMapper converts between DTOs and entities.</w:t>
      </w:r>
    </w:p>
    <w:p>
      <w:r>
        <w:t>The crop service retrieves the existing Farm from FarmRepository using the supplied farmId before saving a crop. This ensures that the crop is associated with a real persisted Farm entity and avoids using an uninitialized detached Farm object.</w:t>
      </w:r>
    </w:p>
    <w:p>
      <w:r>
        <w:br w:type="page"/>
      </w:r>
    </w:p>
    <w:p>
      <w:pPr>
        <w:pStyle w:val="Heading1"/>
      </w:pPr>
      <w:r>
        <w:t>9. REST API Testing</w:t>
      </w:r>
    </w:p>
    <w:p>
      <w:r>
        <w:t>Postman can be used to verify the REST endpoints. Secured endpoints require the configured authentication credentials. A normal crop workflow is to create or identify a farm, create a crop using its farm ID, and then retrieve, update or delete the crop.</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POST</w:t>
            </w:r>
          </w:p>
        </w:tc>
        <w:tc>
          <w:tcPr>
            <w:tcW w:type="dxa" w:w="3312"/>
          </w:tcPr>
          <w:p>
            <w:r>
              <w:t>/api/crops</w:t>
            </w:r>
          </w:p>
        </w:tc>
        <w:tc>
          <w:tcPr>
            <w:tcW w:type="dxa" w:w="3312"/>
          </w:tcPr>
          <w:p>
            <w:r>
              <w:t>Create a crop</w:t>
            </w:r>
          </w:p>
        </w:tc>
      </w:tr>
      <w:tr>
        <w:tc>
          <w:tcPr>
            <w:tcW w:type="dxa" w:w="3312"/>
          </w:tcPr>
          <w:p>
            <w:r>
              <w:t>GET</w:t>
            </w:r>
          </w:p>
        </w:tc>
        <w:tc>
          <w:tcPr>
            <w:tcW w:type="dxa" w:w="3312"/>
          </w:tcPr>
          <w:p>
            <w:r>
              <w:t>/api/crops</w:t>
            </w:r>
          </w:p>
        </w:tc>
        <w:tc>
          <w:tcPr>
            <w:tcW w:type="dxa" w:w="3312"/>
          </w:tcPr>
          <w:p>
            <w:r>
              <w:t>Get all crops</w:t>
            </w:r>
          </w:p>
        </w:tc>
      </w:tr>
      <w:tr>
        <w:tc>
          <w:tcPr>
            <w:tcW w:type="dxa" w:w="3312"/>
          </w:tcPr>
          <w:p>
            <w:r>
              <w:t>GET</w:t>
            </w:r>
          </w:p>
        </w:tc>
        <w:tc>
          <w:tcPr>
            <w:tcW w:type="dxa" w:w="3312"/>
          </w:tcPr>
          <w:p>
            <w:r>
              <w:t>/api/crops/{id}</w:t>
            </w:r>
          </w:p>
        </w:tc>
        <w:tc>
          <w:tcPr>
            <w:tcW w:type="dxa" w:w="3312"/>
          </w:tcPr>
          <w:p>
            <w:r>
              <w:t>Get crop by ID</w:t>
            </w:r>
          </w:p>
        </w:tc>
      </w:tr>
      <w:tr>
        <w:tc>
          <w:tcPr>
            <w:tcW w:type="dxa" w:w="3312"/>
          </w:tcPr>
          <w:p>
            <w:r>
              <w:t>PUT</w:t>
            </w:r>
          </w:p>
        </w:tc>
        <w:tc>
          <w:tcPr>
            <w:tcW w:type="dxa" w:w="3312"/>
          </w:tcPr>
          <w:p>
            <w:r>
              <w:t>/api/crops/{id}</w:t>
            </w:r>
          </w:p>
        </w:tc>
        <w:tc>
          <w:tcPr>
            <w:tcW w:type="dxa" w:w="3312"/>
          </w:tcPr>
          <w:p>
            <w:r>
              <w:t>Update a crop</w:t>
            </w:r>
          </w:p>
        </w:tc>
      </w:tr>
      <w:tr>
        <w:tc>
          <w:tcPr>
            <w:tcW w:type="dxa" w:w="3312"/>
          </w:tcPr>
          <w:p>
            <w:r>
              <w:t>DELETE</w:t>
            </w:r>
          </w:p>
        </w:tc>
        <w:tc>
          <w:tcPr>
            <w:tcW w:type="dxa" w:w="3312"/>
          </w:tcPr>
          <w:p>
            <w:r>
              <w:t>/api/crops/{id}</w:t>
            </w:r>
          </w:p>
        </w:tc>
        <w:tc>
          <w:tcPr>
            <w:tcW w:type="dxa" w:w="3312"/>
          </w:tcPr>
          <w:p>
            <w:r>
              <w:t>Delete a crop</w:t>
            </w:r>
          </w:p>
        </w:tc>
      </w:tr>
      <w:tr>
        <w:tc>
          <w:tcPr>
            <w:tcW w:type="dxa" w:w="3312"/>
          </w:tcPr>
          <w:p>
            <w:r>
              <w:t>GET</w:t>
            </w:r>
          </w:p>
        </w:tc>
        <w:tc>
          <w:tcPr>
            <w:tcW w:type="dxa" w:w="3312"/>
          </w:tcPr>
          <w:p>
            <w:r>
              <w:t>/api/crops?page=0&amp;size=5</w:t>
            </w:r>
          </w:p>
        </w:tc>
        <w:tc>
          <w:tcPr>
            <w:tcW w:type="dxa" w:w="3312"/>
          </w:tcPr>
          <w:p>
            <w:r>
              <w:t>Pagination</w:t>
            </w:r>
          </w:p>
        </w:tc>
      </w:tr>
      <w:tr>
        <w:tc>
          <w:tcPr>
            <w:tcW w:type="dxa" w:w="3312"/>
          </w:tcPr>
          <w:p>
            <w:r>
              <w:t>GET</w:t>
            </w:r>
          </w:p>
        </w:tc>
        <w:tc>
          <w:tcPr>
            <w:tcW w:type="dxa" w:w="3312"/>
          </w:tcPr>
          <w:p>
            <w:r>
              <w:t>/api/crops?page=0&amp;size=5&amp;sortBy=cropName&amp;direction=asc</w:t>
            </w:r>
          </w:p>
        </w:tc>
        <w:tc>
          <w:tcPr>
            <w:tcW w:type="dxa" w:w="3312"/>
          </w:tcPr>
          <w:p>
            <w:r>
              <w:t>Pagination and sorting</w:t>
            </w:r>
          </w:p>
        </w:tc>
      </w:tr>
    </w:tbl>
    <w:p>
      <w:pPr>
        <w:pStyle w:val="Heading1"/>
      </w:pPr>
      <w:r>
        <w:t>10. Sample Crop Request</w:t>
      </w:r>
    </w:p>
    <w:p>
      <w:r>
        <w:rPr>
          <w:rFonts w:ascii="Courier New" w:hAnsi="Courier New"/>
          <w:sz w:val="18"/>
        </w:rPr>
        <w:t>{</w:t>
        <w:br/>
        <w:t xml:space="preserve">  "cropName": "GROUNDNUT",</w:t>
        <w:br/>
        <w:t xml:space="preserve">  "cropType": "GROUNDNUT",</w:t>
        <w:br/>
        <w:t xml:space="preserve">  "plantingDate": "2026-09-12",</w:t>
        <w:br/>
        <w:t xml:space="preserve">  "expectedHarvestDate": "2027-01-15",</w:t>
        <w:br/>
        <w:t xml:space="preserve">  "expectedYield": 2500.0,</w:t>
        <w:br/>
        <w:t xml:space="preserve">  "status": "PLANNED",</w:t>
        <w:br/>
        <w:t xml:space="preserve">  "farmId": 1</w:t>
        <w:br/>
        <w:t>}</w:t>
      </w:r>
    </w:p>
    <w:p>
      <w:pPr>
        <w:pStyle w:val="Heading1"/>
      </w:pPr>
      <w:r>
        <w:t>11. Documentation and Monitoring</w:t>
      </w:r>
    </w:p>
    <w:p>
      <w:r>
        <w:t>Swagger/OpenAPI provides interactive API documentation and allows endpoints to be viewed and tested through a browser. The Swagger UI is available at /swagger-ui.html and the OpenAPI definition at /v3/api-docs. Spring Boot Actuator provides operational information through endpoints such as /actuator/health, /actuator/metrics and /actuator/info.</w:t>
      </w:r>
    </w:p>
    <w:p>
      <w:pPr>
        <w:pStyle w:val="Heading1"/>
      </w:pPr>
      <w:r>
        <w:t>12. Conclusion</w:t>
      </w:r>
    </w:p>
    <w:p>
      <w:r>
        <w:t>The Agriculture / Farm Management System demonstrates how Spring Boot can be used to build a complete layered REST application for agricultural operations. It combines database persistence, DTO mapping, validation, exception handling, security, transactions, auditing, versioning, pagination, sorting, Swagger documentation, scheduling, file handling and application monitoring. The modular design also allows future additions such as weather information, crop recommendations, reports, notifications and farm analytics.</w:t>
      </w:r>
    </w:p>
    <w:p>
      <w:pPr>
        <w:jc w:val="center"/>
      </w:pPr>
      <w:r>
        <w:rPr>
          <w:b/>
          <w:sz w:val="24"/>
        </w:rPr>
        <w:t>End of Project Documentation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